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SMART AGRICULTURE MANAGEMENT SYSTEM</w:t>
      </w:r>
    </w:p>
    <w:p>
      <w:pPr>
        <w:pStyle w:val="Heading2"/>
      </w:pPr>
      <w:r>
        <w:t>Project Description</w:t>
      </w:r>
    </w:p>
    <w:p>
      <w:r>
        <w:t>The Smart Agriculture Management System is a backend-based application developed using Spring Boot and MongoDB to efficiently manage agricultural operations. The system maintains information about farmers, farms, crops, equipment, and harvest records through RESTful APIs. It enables administrators to perform Create, Read, Update, and Delete (CRUD) operations on all entities while ensuring proper relationship mapping between them.</w:t>
        <w:br/>
        <w:br/>
        <w:t>The project aims to provide a centralized platform for managing agricultural data, reducing manual record-keeping, and improving the accessibility of farm and crop information. MongoDB is used as the database to store and manage data, while Spring Boot is used to develop scalable and maintainable REST APIs. The APIs will be tested using Postman and documented using Swagger.</w:t>
        <w:br/>
        <w:br/>
        <w:t>The system demonstrates various database relationship mappings, including One-to-One, One-to-Many, Many-to-One, and Many-to-Many relationships.</w:t>
      </w:r>
    </w:p>
    <w:p>
      <w:pPr>
        <w:pStyle w:val="Heading2"/>
      </w:pPr>
      <w:r>
        <w:t>Project Objectives</w:t>
      </w:r>
    </w:p>
    <w:p>
      <w:pPr>
        <w:pStyle w:val="ListBullet"/>
      </w:pPr>
      <w:r>
        <w:t>To develop a Smart Agriculture Management System using Spring Boot and MongoDB.</w:t>
      </w:r>
    </w:p>
    <w:p>
      <w:pPr>
        <w:pStyle w:val="ListBullet"/>
      </w:pPr>
      <w:r>
        <w:t>To manage farmer, farm, crop, equipment, and harvest record information.</w:t>
      </w:r>
    </w:p>
    <w:p>
      <w:pPr>
        <w:pStyle w:val="ListBullet"/>
      </w:pPr>
      <w:r>
        <w:t>To implement CRUD operations for all entities.</w:t>
      </w:r>
    </w:p>
    <w:p>
      <w:pPr>
        <w:pStyle w:val="ListBullet"/>
      </w:pPr>
      <w:r>
        <w:t>To establish database relationships using MongoDB mapping techniques.</w:t>
      </w:r>
    </w:p>
    <w:p>
      <w:pPr>
        <w:pStyle w:val="ListBullet"/>
      </w:pPr>
      <w:r>
        <w:t>To develop RESTful APIs for agriculture management operations.</w:t>
      </w:r>
    </w:p>
    <w:p>
      <w:pPr>
        <w:pStyle w:val="ListBullet"/>
      </w:pPr>
      <w:r>
        <w:t>To test APIs using Postman and document them using Swagger.</w:t>
      </w:r>
    </w:p>
    <w:p>
      <w:pPr>
        <w:pStyle w:val="ListBullet"/>
      </w:pPr>
      <w:r>
        <w:t>To provide an efficient and centralized system for agricultural data management.</w:t>
      </w:r>
    </w:p>
    <w:p>
      <w:pPr>
        <w:pStyle w:val="Heading2"/>
      </w:pPr>
      <w:r>
        <w:t>Modules</w:t>
      </w:r>
    </w:p>
    <w:p>
      <w:pPr>
        <w:pStyle w:val="Heading3"/>
      </w:pPr>
      <w:r>
        <w:t>Farmer Management</w:t>
      </w:r>
    </w:p>
    <w:p>
      <w:r>
        <w:t>Stores and manages farmer details such as name, contact number, address, and farm information.</w:t>
      </w:r>
    </w:p>
    <w:p>
      <w:pPr>
        <w:pStyle w:val="Heading3"/>
      </w:pPr>
      <w:r>
        <w:t>Farm Management</w:t>
      </w:r>
    </w:p>
    <w:p>
      <w:r>
        <w:t>Maintains information about farms including location, area, and ownership details.</w:t>
      </w:r>
    </w:p>
    <w:p>
      <w:pPr>
        <w:pStyle w:val="Heading3"/>
      </w:pPr>
      <w:r>
        <w:t>Crop Management</w:t>
      </w:r>
    </w:p>
    <w:p>
      <w:r>
        <w:t>Manages crop details such as crop name, season, cultivation status, and expected yield.</w:t>
      </w:r>
    </w:p>
    <w:p>
      <w:pPr>
        <w:pStyle w:val="Heading3"/>
      </w:pPr>
      <w:r>
        <w:t>Equipment Management</w:t>
      </w:r>
    </w:p>
    <w:p>
      <w:r>
        <w:t>Stores information about agricultural equipment including equipment name, type, and availability status.</w:t>
      </w:r>
    </w:p>
    <w:p>
      <w:pPr>
        <w:pStyle w:val="Heading3"/>
      </w:pPr>
      <w:r>
        <w:t>Harvest Management</w:t>
      </w:r>
    </w:p>
    <w:p>
      <w:r>
        <w:t>Maintains harvest details such as harvested crop, quantity, harvest date, and production records.</w:t>
      </w:r>
    </w:p>
    <w:p>
      <w:pPr>
        <w:pStyle w:val="Heading2"/>
      </w:pPr>
      <w:r>
        <w:t>Database Relationships</w:t>
      </w:r>
    </w:p>
    <w:p>
      <w:pPr>
        <w:pStyle w:val="ListBullet"/>
      </w:pPr>
      <w:r>
        <w:t>One Farmer → Many Farms (One-to-Many)</w:t>
      </w:r>
    </w:p>
    <w:p>
      <w:pPr>
        <w:pStyle w:val="ListBullet"/>
      </w:pPr>
      <w:r>
        <w:t>Many Farms → One Farmer (Many-to-One)</w:t>
      </w:r>
    </w:p>
    <w:p>
      <w:pPr>
        <w:pStyle w:val="ListBullet"/>
      </w:pPr>
      <w:r>
        <w:t>One Farm → Many Crops (One-to-Many)</w:t>
      </w:r>
    </w:p>
    <w:p>
      <w:pPr>
        <w:pStyle w:val="ListBullet"/>
      </w:pPr>
      <w:r>
        <w:t>One Crop → Many Harvest Records (One-to-Many)</w:t>
      </w:r>
    </w:p>
    <w:p>
      <w:pPr>
        <w:pStyle w:val="ListBullet"/>
      </w:pPr>
      <w:r>
        <w:t>Many Farms ↔ Many Equipment (Many-to-Many)</w:t>
      </w:r>
    </w:p>
    <w:p>
      <w:pPr>
        <w:pStyle w:val="Heading2"/>
      </w:pPr>
      <w:r>
        <w:t>Tools and Technologies Used</w:t>
      </w:r>
    </w:p>
    <w:p>
      <w:pPr>
        <w:pStyle w:val="Heading3"/>
      </w:pPr>
      <w:r>
        <w:t>Backend Technologies</w:t>
      </w:r>
    </w:p>
    <w:p>
      <w:pPr>
        <w:pStyle w:val="ListBullet"/>
      </w:pPr>
      <w:r>
        <w:t>Java</w:t>
      </w:r>
    </w:p>
    <w:p>
      <w:pPr>
        <w:pStyle w:val="ListBullet"/>
      </w:pPr>
      <w:r>
        <w:t>Spring Boot</w:t>
      </w:r>
    </w:p>
    <w:p>
      <w:pPr>
        <w:pStyle w:val="ListBullet"/>
      </w:pPr>
      <w:r>
        <w:t>Spring Data MongoDB</w:t>
      </w:r>
    </w:p>
    <w:p>
      <w:pPr>
        <w:pStyle w:val="ListBullet"/>
      </w:pPr>
      <w:r>
        <w:t>Maven</w:t>
      </w:r>
    </w:p>
    <w:p>
      <w:pPr>
        <w:pStyle w:val="Heading3"/>
      </w:pPr>
      <w:r>
        <w:t>Database</w:t>
      </w:r>
    </w:p>
    <w:p>
      <w:pPr>
        <w:pStyle w:val="ListBullet"/>
      </w:pPr>
      <w:r>
        <w:t>MongoDB</w:t>
      </w:r>
    </w:p>
    <w:p>
      <w:pPr>
        <w:pStyle w:val="Heading3"/>
      </w:pPr>
      <w:r>
        <w:t>API Testing</w:t>
      </w:r>
    </w:p>
    <w:p>
      <w:pPr>
        <w:pStyle w:val="ListBullet"/>
      </w:pPr>
      <w:r>
        <w:t>Postman</w:t>
      </w:r>
    </w:p>
    <w:p>
      <w:pPr>
        <w:pStyle w:val="Heading3"/>
      </w:pPr>
      <w:r>
        <w:t>API Documentation</w:t>
      </w:r>
    </w:p>
    <w:p>
      <w:pPr>
        <w:pStyle w:val="ListBullet"/>
      </w:pPr>
      <w:r>
        <w:t>Swagger (OpenAPI)</w:t>
      </w:r>
    </w:p>
    <w:p>
      <w:pPr>
        <w:pStyle w:val="Heading3"/>
      </w:pPr>
      <w:r>
        <w:t>Development Environment</w:t>
      </w:r>
    </w:p>
    <w:p>
      <w:pPr>
        <w:pStyle w:val="ListBullet"/>
      </w:pPr>
      <w:r>
        <w:t>VS Code</w:t>
      </w:r>
    </w:p>
    <w:p>
      <w:pPr>
        <w:pStyle w:val="ListBullet"/>
      </w:pPr>
      <w:r>
        <w:t>MongoDB Compass</w:t>
      </w:r>
    </w:p>
    <w:p>
      <w:pPr>
        <w:pStyle w:val="Heading2"/>
      </w:pPr>
      <w:r>
        <w:t>Expected Outcome</w:t>
      </w:r>
    </w:p>
    <w:p>
      <w:r>
        <w:t>The Smart Agriculture Management System will provide a reliable backend solution for managing agricultural operations. The project will demonstrate database connectivity, CRUD functionality, MongoDB relationship mappings, REST API development, API testing, and API documentation, making it suitable for academic evaluation and practical learning of backend application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